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F509" w14:textId="77777777" w:rsidR="002B34E3" w:rsidRDefault="00000000">
      <w:pPr>
        <w:pStyle w:val="Title"/>
        <w:jc w:val="center"/>
      </w:pPr>
      <w:r>
        <w:t>KỊCH BẢN THUYẾT TRÌNH 3 PHÚT (180 GIÂY)</w:t>
      </w:r>
    </w:p>
    <w:p w14:paraId="6B3E21D3" w14:textId="77777777" w:rsidR="002B34E3" w:rsidRDefault="00000000">
      <w:pPr>
        <w:jc w:val="center"/>
        <w:rPr>
          <w:rFonts w:hint="eastAsia"/>
        </w:rPr>
      </w:pPr>
      <w:r>
        <w:rPr>
          <w:b/>
          <w:color w:val="3B82F6"/>
          <w:sz w:val="24"/>
        </w:rPr>
        <w:t>Luồng Hoạt Động Tuyển Dụng Thông Minh (iRSA) — Bám Sát Slide Trực Quan</w:t>
      </w:r>
    </w:p>
    <w:p w14:paraId="49A49E67" w14:textId="77777777" w:rsidR="002B34E3" w:rsidRDefault="00000000">
      <w:pPr>
        <w:jc w:val="center"/>
        <w:rPr>
          <w:rFonts w:hint="eastAsia"/>
        </w:rPr>
      </w:pPr>
      <w:r>
        <w:rPr>
          <w:color w:val="64748B"/>
          <w:sz w:val="20"/>
        </w:rPr>
        <w:t>⏱ Tổng thời lượng: 03:00 · 🎯 Tốc độ: ~140 từ/phút · 📊 10 Slide chuẩn hóa</w:t>
      </w:r>
    </w:p>
    <w:tbl>
      <w:tblPr>
        <w:tblW w:w="0" w:type="auto"/>
        <w:jc w:val="center"/>
        <w:tblLook w:val="04A0" w:firstRow="1" w:lastRow="0" w:firstColumn="1" w:lastColumn="0" w:noHBand="0" w:noVBand="1"/>
      </w:tblPr>
      <w:tblGrid>
        <w:gridCol w:w="9972"/>
      </w:tblGrid>
      <w:tr w:rsidR="002B34E3" w14:paraId="63E58AF9" w14:textId="77777777">
        <w:trPr>
          <w:jc w:val="center"/>
        </w:trPr>
        <w:tc>
          <w:tcPr>
            <w:tcW w:w="9972" w:type="dxa"/>
            <w:tcMar>
              <w:top w:w="120" w:type="dxa"/>
              <w:left w:w="150" w:type="dxa"/>
              <w:bottom w:w="120" w:type="dxa"/>
              <w:right w:w="150" w:type="dxa"/>
            </w:tcMar>
          </w:tcPr>
          <w:p w14:paraId="4B5DADE8" w14:textId="77777777" w:rsidR="002B34E3" w:rsidRDefault="00000000">
            <w:pPr>
              <w:shd w:val="clear" w:color="auto" w:fill="F0F9FF"/>
              <w:spacing w:after="40"/>
              <w:rPr>
                <w:rFonts w:hint="eastAsia"/>
              </w:rPr>
            </w:pPr>
            <w:r>
              <w:rPr>
                <w:b/>
                <w:color w:val="1E3A8A"/>
              </w:rPr>
              <w:t>📌 NGUYÊN TẮC THUYẾT TRÌNH 3 PHÚT:</w:t>
            </w:r>
            <w:r>
              <w:rPr>
                <w:b/>
                <w:color w:val="1E3A8A"/>
              </w:rPr>
              <w:br/>
            </w:r>
            <w:r>
              <w:t>1. Dõng dạc, đúng nhịp: Phần LỜI THOẠI được canh chuẩn xác cho 180 giây; không nói thừa chữ.</w:t>
            </w:r>
            <w:r>
              <w:br/>
              <w:t>2. Thao tác dứt khoát: Nhấn phím 'Phím Cách' hoặc 'Mũi tên phải' ngay khi hết mỗi ý để khớp visual trên màn hình.</w:t>
            </w:r>
            <w:r>
              <w:br/>
              <w:t>3. Điểm đắt giá cần nhấn: (1) Công thức từ khóa minh bạch; (2) Lọc cơ bản giúp tiết kiệm 70% chi phí &amp; tăng tốc 12x; (3) Khâu phỏng vấn: Thu âm ➔ Bóc script ➔ Chấm rubric.</w:t>
            </w:r>
          </w:p>
        </w:tc>
      </w:tr>
    </w:tbl>
    <w:p w14:paraId="78116FA9" w14:textId="77777777" w:rsidR="002B34E3" w:rsidRDefault="002B34E3">
      <w:pPr>
        <w:spacing w:after="80"/>
        <w:rPr>
          <w:rFonts w:hint="eastAsia"/>
        </w:rPr>
      </w:pPr>
    </w:p>
    <w:p w14:paraId="4FF5943D" w14:textId="77777777" w:rsidR="002B34E3" w:rsidRDefault="00000000">
      <w:pPr>
        <w:pStyle w:val="Heading1"/>
        <w:spacing w:before="280" w:after="60"/>
      </w:pPr>
      <w:r>
        <w:t>Phần 01: Slide 1: Giới thiệu quy trình tuyển dụng thông minh</w:t>
      </w:r>
    </w:p>
    <w:p w14:paraId="397CB888" w14:textId="77777777" w:rsidR="002B34E3" w:rsidRDefault="00000000">
      <w:pPr>
        <w:shd w:val="clear" w:color="auto" w:fill="F1F5F9"/>
        <w:ind w:left="170" w:right="170"/>
        <w:rPr>
          <w:rFonts w:hint="eastAsia"/>
        </w:rPr>
      </w:pPr>
      <w:r>
        <w:rPr>
          <w:b/>
          <w:color w:val="475569"/>
          <w:sz w:val="19"/>
        </w:rPr>
        <w:t xml:space="preserve">🎬 THAO TÁC TRÌNH CHIẾU: </w:t>
      </w:r>
      <w:r>
        <w:rPr>
          <w:sz w:val="19"/>
        </w:rPr>
        <w:t>Giữ Slide 1 trên màn hình. Giọng tự tin, chào hội đồng và nêu ngay giá trị cốt lõi.</w:t>
      </w:r>
    </w:p>
    <w:p w14:paraId="00C016B2" w14:textId="77777777" w:rsidR="002B34E3" w:rsidRDefault="00000000">
      <w:pPr>
        <w:spacing w:after="40"/>
        <w:rPr>
          <w:rFonts w:hint="eastAsia"/>
        </w:rPr>
      </w:pPr>
      <w:r>
        <w:rPr>
          <w:b/>
          <w:color w:val="2563EB"/>
        </w:rPr>
        <w:t>🗣 LỜI THOẠI DIỄN THUYẾT:</w:t>
      </w:r>
    </w:p>
    <w:p w14:paraId="6433639C" w14:textId="77777777" w:rsidR="002B34E3" w:rsidRDefault="00000000">
      <w:pPr>
        <w:spacing w:line="293" w:lineRule="auto"/>
        <w:ind w:firstLine="283"/>
      </w:pPr>
      <w:r>
        <w:t>"Kính chào Ban giám khảo và mọi người. Em xin đại diện nhóm trình bày về Luồng hoạt động của Hệ thống Tuyển dụng Thông minh iRSA. Đây là giải pháp kết hợp giữa công thức toán học minh bạch và AI chuyên sâu, giúp tự động hóa toàn diện từ lúc nhận CV cho đến khi HR ra quyết định tuyển dụng cuối cùng."</w:t>
      </w:r>
    </w:p>
    <w:p w14:paraId="0B72DAB4" w14:textId="77777777" w:rsidR="005F545D" w:rsidRDefault="005F545D">
      <w:pPr>
        <w:spacing w:line="293" w:lineRule="auto"/>
        <w:ind w:firstLine="283"/>
      </w:pPr>
    </w:p>
    <w:p w14:paraId="4CB16020" w14:textId="77777777" w:rsidR="005F545D" w:rsidRDefault="005F545D">
      <w:pPr>
        <w:spacing w:line="293" w:lineRule="auto"/>
        <w:ind w:firstLine="283"/>
        <w:rPr>
          <w:rFonts w:hint="eastAsia"/>
        </w:rPr>
      </w:pPr>
    </w:p>
    <w:p w14:paraId="519A489F" w14:textId="77777777" w:rsidR="002B34E3" w:rsidRDefault="00000000">
      <w:pPr>
        <w:pStyle w:val="Heading1"/>
        <w:spacing w:before="280" w:after="60"/>
      </w:pPr>
      <w:r>
        <w:t>Phần 02: Slide 2: Thực trạng &amp; Điểm đau (Pain Points)</w:t>
      </w:r>
    </w:p>
    <w:p w14:paraId="1B97594D" w14:textId="77777777" w:rsidR="002B34E3" w:rsidRDefault="00000000">
      <w:pPr>
        <w:shd w:val="clear" w:color="auto" w:fill="F1F5F9"/>
        <w:ind w:left="170" w:right="170"/>
        <w:rPr>
          <w:rFonts w:hint="eastAsia"/>
        </w:rPr>
      </w:pPr>
      <w:r>
        <w:rPr>
          <w:b/>
          <w:color w:val="475569"/>
          <w:sz w:val="19"/>
        </w:rPr>
        <w:t xml:space="preserve">🎬 THAO TÁC TRÌNH CHIẾU: </w:t>
      </w:r>
      <w:r>
        <w:rPr>
          <w:sz w:val="19"/>
        </w:rPr>
        <w:t>Chuyển sang Slide 2. Chỉ tay vào 3 con số thống kê đỏ rực trên màn hình.</w:t>
      </w:r>
    </w:p>
    <w:p w14:paraId="18498F87" w14:textId="77777777" w:rsidR="002B34E3" w:rsidRDefault="00000000">
      <w:pPr>
        <w:spacing w:after="40"/>
        <w:rPr>
          <w:rFonts w:hint="eastAsia"/>
        </w:rPr>
      </w:pPr>
      <w:r>
        <w:rPr>
          <w:b/>
          <w:color w:val="2563EB"/>
        </w:rPr>
        <w:t>🗣 LỜI THOẠI DIỄN THUYẾT:</w:t>
      </w:r>
    </w:p>
    <w:p w14:paraId="5913FC7E" w14:textId="77777777" w:rsidR="002B34E3" w:rsidRDefault="00000000">
      <w:pPr>
        <w:spacing w:line="293" w:lineRule="auto"/>
        <w:ind w:firstLine="283"/>
        <w:rPr>
          <w:rFonts w:hint="eastAsia"/>
        </w:rPr>
      </w:pPr>
      <w:r>
        <w:t>"Hiện nay, quy trình tuyển dụng truyền thống đang gặp bế tắc lớn: 75% CV bị các bộ lọc cũ loại oan vì chỉ bắt đúng chữ mà không hiểu ngữ cảnh; HR mất từ 15 đến 20 giờ mỗi tuần đọc CV thủ công nhưng vẫn mắc bẫy ứng viên nhồi từ khóa ảo. Trong khi đó, hơn 80% ứng viên rơi vào hố đen tuyển dụng, nộp hồ sơ mà không hề nhận được bất kỳ phản hồi nào."</w:t>
      </w:r>
    </w:p>
    <w:p w14:paraId="6ECA4E6E" w14:textId="77777777" w:rsidR="002B34E3" w:rsidRDefault="00000000">
      <w:pPr>
        <w:shd w:val="clear" w:color="auto" w:fill="ECFDF5"/>
        <w:spacing w:after="200"/>
        <w:ind w:left="170" w:right="170"/>
        <w:rPr>
          <w:rFonts w:hint="eastAsia"/>
        </w:rPr>
      </w:pPr>
      <w:r>
        <w:rPr>
          <w:b/>
          <w:color w:val="10B981"/>
          <w:sz w:val="19"/>
        </w:rPr>
        <w:t xml:space="preserve">⭐ CÂU CHỐT / ĐIỂM NHẤN: </w:t>
      </w:r>
      <w:r>
        <w:rPr>
          <w:b/>
          <w:sz w:val="19"/>
        </w:rPr>
        <w:t>Điểm nghẽn kép: HR kiệt sức vì đọc CV rác — Ứng viên bức xúc vì thiếu minh bạch.</w:t>
      </w:r>
    </w:p>
    <w:p w14:paraId="2D4175BA" w14:textId="77777777" w:rsidR="005F545D" w:rsidRDefault="005F545D">
      <w:pPr>
        <w:pStyle w:val="Heading1"/>
        <w:spacing w:before="280" w:after="60"/>
      </w:pPr>
    </w:p>
    <w:p w14:paraId="26A8B36B" w14:textId="77777777" w:rsidR="005F545D" w:rsidRDefault="005F545D" w:rsidP="005F545D"/>
    <w:p w14:paraId="24A8DC8B" w14:textId="77777777" w:rsidR="005F545D" w:rsidRPr="005F545D" w:rsidRDefault="005F545D" w:rsidP="005F545D"/>
    <w:p w14:paraId="622FB7F0" w14:textId="1CEC3888" w:rsidR="002B34E3" w:rsidRDefault="00000000">
      <w:pPr>
        <w:pStyle w:val="Heading1"/>
        <w:spacing w:before="280" w:after="60"/>
      </w:pPr>
      <w:r>
        <w:lastRenderedPageBreak/>
        <w:t>Phần 03: Slide 3: Sơ đồ luồng hoạt động 6 bước khép kín</w:t>
      </w:r>
    </w:p>
    <w:p w14:paraId="169DABFE" w14:textId="77777777" w:rsidR="002B34E3" w:rsidRDefault="00000000">
      <w:pPr>
        <w:shd w:val="clear" w:color="auto" w:fill="F1F5F9"/>
        <w:ind w:left="170" w:right="170"/>
        <w:rPr>
          <w:rFonts w:hint="eastAsia"/>
        </w:rPr>
      </w:pPr>
      <w:r>
        <w:rPr>
          <w:b/>
          <w:color w:val="475569"/>
          <w:sz w:val="19"/>
        </w:rPr>
        <w:t xml:space="preserve">🎬 THAO TÁC TRÌNH CHIẾU: </w:t>
      </w:r>
      <w:r>
        <w:rPr>
          <w:sz w:val="19"/>
        </w:rPr>
        <w:t>Chuyển sang Slide 3. Quét nhanh từ bước 1 đến bước 6 trên pipeline.</w:t>
      </w:r>
    </w:p>
    <w:p w14:paraId="39DBE958" w14:textId="77777777" w:rsidR="002B34E3" w:rsidRDefault="00000000">
      <w:pPr>
        <w:spacing w:after="40"/>
        <w:rPr>
          <w:rFonts w:hint="eastAsia"/>
        </w:rPr>
      </w:pPr>
      <w:r>
        <w:rPr>
          <w:b/>
          <w:color w:val="2563EB"/>
        </w:rPr>
        <w:t>🗣 LỜI THOẠI DIỄN THUYẾT:</w:t>
      </w:r>
    </w:p>
    <w:p w14:paraId="4493A60B" w14:textId="77777777" w:rsidR="002B34E3" w:rsidRDefault="00000000">
      <w:pPr>
        <w:spacing w:line="293" w:lineRule="auto"/>
        <w:ind w:firstLine="283"/>
        <w:rPr>
          <w:rFonts w:hint="eastAsia"/>
        </w:rPr>
      </w:pPr>
      <w:r>
        <w:t>"Để giải quyết triệt để vấn đề trên, iRSA xây dựng luồng 6 bước khép kín: Ứng viên nộp CV; Nhà tuyển dụng chấm so khớp từ khóa có công thức; Ứng viên tự quyết định có chấm AI hay không; Đạt 2 lượt chấm sẽ được tự động xếp lịch; Sau đó vào phòng phỏng vấn trực tuyến với 3 khâu thu âm, bóc script và chấm điểm; Cuối cùng, HR nhìn vào bảng điểm tổng hợp để đưa ra quyết định."</w:t>
      </w:r>
    </w:p>
    <w:p w14:paraId="6F55BC00" w14:textId="77777777" w:rsidR="002B34E3" w:rsidRDefault="00000000">
      <w:pPr>
        <w:shd w:val="clear" w:color="auto" w:fill="ECFDF5"/>
        <w:spacing w:after="200"/>
        <w:ind w:left="170" w:right="170"/>
        <w:rPr>
          <w:rFonts w:hint="eastAsia"/>
        </w:rPr>
      </w:pPr>
      <w:r>
        <w:rPr>
          <w:b/>
          <w:color w:val="10B981"/>
          <w:sz w:val="19"/>
        </w:rPr>
        <w:t xml:space="preserve">⭐ CÂU CHỐT / ĐIỂM NHẤN: </w:t>
      </w:r>
      <w:r>
        <w:rPr>
          <w:b/>
          <w:sz w:val="19"/>
        </w:rPr>
        <w:t>Quy trình 6 chặng liên hoàn, dữ liệu thông suốt từ CV đến kết quả phỏng vấn.</w:t>
      </w:r>
    </w:p>
    <w:p w14:paraId="471A3B32" w14:textId="77777777" w:rsidR="002B34E3" w:rsidRDefault="00000000">
      <w:pPr>
        <w:pStyle w:val="Heading1"/>
        <w:spacing w:before="280" w:after="60"/>
      </w:pPr>
      <w:r>
        <w:t>Phần 04: Slide 4: Bước 1 &amp; 2 — Nộp CV &amp; Công thức so khớp từ khóa chi tiết</w:t>
      </w:r>
    </w:p>
    <w:p w14:paraId="2A18E086" w14:textId="77777777" w:rsidR="002B34E3" w:rsidRDefault="00000000">
      <w:pPr>
        <w:shd w:val="clear" w:color="auto" w:fill="F1F5F9"/>
        <w:ind w:left="170" w:right="170"/>
        <w:rPr>
          <w:rFonts w:hint="eastAsia"/>
        </w:rPr>
      </w:pPr>
      <w:r>
        <w:rPr>
          <w:b/>
          <w:color w:val="475569"/>
          <w:sz w:val="19"/>
        </w:rPr>
        <w:t xml:space="preserve">🎬 THAO TÁC TRÌNH CHIẾU: </w:t>
      </w:r>
      <w:r>
        <w:rPr>
          <w:sz w:val="19"/>
        </w:rPr>
        <w:t>Chuyển sang Slide 4. Chỉ vào công thức toán học và kéo thử nhẹ thanh trượt Live Calculator.</w:t>
      </w:r>
    </w:p>
    <w:p w14:paraId="176A3A97" w14:textId="77777777" w:rsidR="002B34E3" w:rsidRDefault="00000000">
      <w:pPr>
        <w:spacing w:after="40"/>
        <w:rPr>
          <w:rFonts w:hint="eastAsia"/>
        </w:rPr>
      </w:pPr>
      <w:r>
        <w:rPr>
          <w:b/>
          <w:color w:val="2563EB"/>
        </w:rPr>
        <w:t>🗣 LỜI THOẠI DIỄN THUYẾT:</w:t>
      </w:r>
    </w:p>
    <w:p w14:paraId="61567863" w14:textId="77777777" w:rsidR="002B34E3" w:rsidRDefault="00000000">
      <w:pPr>
        <w:spacing w:line="293" w:lineRule="auto"/>
        <w:ind w:firstLine="283"/>
        <w:rPr>
          <w:rFonts w:hint="eastAsia"/>
        </w:rPr>
      </w:pPr>
      <w:r>
        <w:t>"Điểm đặc biệt đầu tiên là khâu So khớp từ khóa được lượng hóa bằng công thức toán học cố định, hoàn toàn giải thích được: Điểm kỹ năng chiếm 60% — trong đó kỹ năng Must-have có trọng số gấp đôi Nice-to-have; Kinh nghiệm chiếm 30% tính theo số năm thực tế; và Học vấn chiếm 10%. Nhờ bổ sung từ điển từ đồng nghĩa và embedding vector, hệ thống không bỏ sót nhân tài chỉ vì cách viết khác nhau."</w:t>
      </w:r>
    </w:p>
    <w:p w14:paraId="4D555D62" w14:textId="77777777" w:rsidR="002B34E3" w:rsidRDefault="00000000">
      <w:pPr>
        <w:shd w:val="clear" w:color="auto" w:fill="ECFDF5"/>
        <w:spacing w:after="200"/>
        <w:ind w:left="170" w:right="170"/>
        <w:rPr>
          <w:rFonts w:hint="eastAsia"/>
        </w:rPr>
      </w:pPr>
      <w:r>
        <w:rPr>
          <w:b/>
          <w:color w:val="10B981"/>
          <w:sz w:val="19"/>
        </w:rPr>
        <w:t xml:space="preserve">⭐ CÂU CHỐT / ĐIỂM NHẤN: </w:t>
      </w:r>
      <w:r>
        <w:rPr>
          <w:b/>
          <w:sz w:val="19"/>
        </w:rPr>
        <w:t>Không còn là 'hộp đen bí mật' — Điểm sàng lọc có công thức toán học minh bạch 100%.</w:t>
      </w:r>
    </w:p>
    <w:p w14:paraId="5D715223" w14:textId="77777777" w:rsidR="005F545D" w:rsidRDefault="005F545D">
      <w:pPr>
        <w:pStyle w:val="Heading1"/>
        <w:spacing w:before="280" w:after="60"/>
      </w:pPr>
    </w:p>
    <w:p w14:paraId="5EEC5643" w14:textId="4BC19B58" w:rsidR="002B34E3" w:rsidRDefault="00000000">
      <w:pPr>
        <w:pStyle w:val="Heading1"/>
        <w:spacing w:before="280" w:after="60"/>
      </w:pPr>
      <w:r>
        <w:t>Phần 05: Slide 5 &amp; 6: Tại sao cần lọc cơ bản trước? Bài toán chi phí &amp; Hiệu năng</w:t>
      </w:r>
    </w:p>
    <w:p w14:paraId="0594CD06" w14:textId="77777777" w:rsidR="002B34E3" w:rsidRDefault="00000000">
      <w:pPr>
        <w:shd w:val="clear" w:color="auto" w:fill="F1F5F9"/>
        <w:ind w:left="170" w:right="170"/>
        <w:rPr>
          <w:rFonts w:hint="eastAsia"/>
        </w:rPr>
      </w:pPr>
      <w:r>
        <w:rPr>
          <w:b/>
          <w:color w:val="475569"/>
          <w:sz w:val="19"/>
        </w:rPr>
        <w:t xml:space="preserve">🎬 THAO TÁC TRÌNH CHIẾU: </w:t>
      </w:r>
      <w:r>
        <w:rPr>
          <w:sz w:val="19"/>
        </w:rPr>
        <w:t>Chuyển Slide 5 rồi lướt sang Slide 6. Nhấn mạnh vào bảng so sánh chi phí và độ trễ 50ms.</w:t>
      </w:r>
    </w:p>
    <w:p w14:paraId="388A1A26" w14:textId="77777777" w:rsidR="002B34E3" w:rsidRDefault="00000000">
      <w:pPr>
        <w:spacing w:after="40"/>
        <w:rPr>
          <w:rFonts w:hint="eastAsia"/>
        </w:rPr>
      </w:pPr>
      <w:r>
        <w:rPr>
          <w:b/>
          <w:color w:val="2563EB"/>
        </w:rPr>
        <w:t>🗣 LỜI THOẠI DIỄN THUYẾT:</w:t>
      </w:r>
    </w:p>
    <w:p w14:paraId="2519FBC6" w14:textId="77777777" w:rsidR="002B34E3" w:rsidRDefault="00000000">
      <w:pPr>
        <w:spacing w:line="293" w:lineRule="auto"/>
        <w:ind w:firstLine="283"/>
        <w:rPr>
          <w:rFonts w:hint="eastAsia"/>
        </w:rPr>
      </w:pPr>
      <w:r>
        <w:t>"Tại sao không đưa thẳng 100% CV vào LLM? Bởi vì 70% CV nộp vào là trái ngành hoặc thiếu chuẩn. Nếu cho tất cả vào AI, với 1.000 CV ta mất gần 50 USD và nghẽn API đến 2 tiếng. Bằng việc lọc cơ bản trước trên CPU nội bộ với chi phí 0 đồng, hệ thống loại bỏ ngay 70% hồ sơ không đạt trong 5 giây, tiết kiệm 70% ngân sách API, giảm độ trễ từ 8 giây xuống dưới 50 mili-giây, và loại bỏ hoàn toàn nguy cơ sập hệ thống do lỗi Rate Limit."</w:t>
      </w:r>
    </w:p>
    <w:p w14:paraId="70DC97D8" w14:textId="77777777" w:rsidR="002B34E3" w:rsidRDefault="00000000">
      <w:pPr>
        <w:shd w:val="clear" w:color="auto" w:fill="ECFDF5"/>
        <w:spacing w:after="200"/>
        <w:ind w:left="170" w:right="170"/>
        <w:rPr>
          <w:b/>
          <w:sz w:val="19"/>
        </w:rPr>
      </w:pPr>
      <w:r>
        <w:rPr>
          <w:b/>
          <w:color w:val="10B981"/>
          <w:sz w:val="19"/>
        </w:rPr>
        <w:t xml:space="preserve">⭐ CÂU CHỐT / ĐIỂM NHẤN: </w:t>
      </w:r>
      <w:r>
        <w:rPr>
          <w:b/>
          <w:sz w:val="19"/>
        </w:rPr>
        <w:t>Lọc cơ bản là tấm khiên kinh tế và kỹ thuật: Tiết kiệm 70% chi phí, nhanh hơn 12 lần.</w:t>
      </w:r>
    </w:p>
    <w:p w14:paraId="595A4A22" w14:textId="77777777" w:rsidR="005F545D" w:rsidRDefault="005F545D">
      <w:pPr>
        <w:shd w:val="clear" w:color="auto" w:fill="ECFDF5"/>
        <w:spacing w:after="200"/>
        <w:ind w:left="170" w:right="170"/>
        <w:rPr>
          <w:rFonts w:hint="eastAsia"/>
        </w:rPr>
      </w:pPr>
    </w:p>
    <w:p w14:paraId="59BA2D28" w14:textId="77777777" w:rsidR="002B34E3" w:rsidRDefault="00000000">
      <w:pPr>
        <w:pStyle w:val="Heading1"/>
        <w:spacing w:before="280" w:after="60"/>
      </w:pPr>
      <w:r>
        <w:lastRenderedPageBreak/>
        <w:t>Phần 06: Slide 7: Bước 3 — Quyết định chấm AI của Ứng viên (Opt-in)</w:t>
      </w:r>
    </w:p>
    <w:p w14:paraId="3904BD2E" w14:textId="77777777" w:rsidR="002B34E3" w:rsidRDefault="00000000">
      <w:pPr>
        <w:shd w:val="clear" w:color="auto" w:fill="F1F5F9"/>
        <w:ind w:left="170" w:right="170"/>
        <w:rPr>
          <w:rFonts w:hint="eastAsia"/>
        </w:rPr>
      </w:pPr>
      <w:r>
        <w:rPr>
          <w:b/>
          <w:color w:val="475569"/>
          <w:sz w:val="19"/>
        </w:rPr>
        <w:t xml:space="preserve">🎬 THAO TÁC TRÌNH CHIẾU: </w:t>
      </w:r>
      <w:r>
        <w:rPr>
          <w:sz w:val="19"/>
        </w:rPr>
        <w:t>Chuyển sang Slide 7. Nhấn vào hai nhánh lựa chọn A và B.</w:t>
      </w:r>
    </w:p>
    <w:p w14:paraId="05DA6A1A" w14:textId="77777777" w:rsidR="002B34E3" w:rsidRDefault="00000000">
      <w:pPr>
        <w:spacing w:after="40"/>
        <w:rPr>
          <w:rFonts w:hint="eastAsia"/>
        </w:rPr>
      </w:pPr>
      <w:r>
        <w:rPr>
          <w:b/>
          <w:color w:val="2563EB"/>
        </w:rPr>
        <w:t>🗣 LỜI THOẠI DIỄN THUYẾT:</w:t>
      </w:r>
    </w:p>
    <w:p w14:paraId="27251980" w14:textId="77777777" w:rsidR="002B34E3" w:rsidRDefault="00000000">
      <w:pPr>
        <w:spacing w:line="293" w:lineRule="auto"/>
        <w:ind w:firstLine="283"/>
        <w:rPr>
          <w:rFonts w:hint="eastAsia"/>
        </w:rPr>
      </w:pPr>
      <w:r>
        <w:t>"Sau khi biết điểm từ khóa, quyền chủ động thuộc về Ứng viên: Ứng viên có thể chọn dừng lại hoặc kích hoạt AI Agent đánh giá sâu. Khi kích hoạt, AI sẽ bóc tách dẫn chứng dự án thực tế thay vì đếm từ khóa, vạch trần các trường hợp nhồi nhét từ khóa ảo và tự động sinh sẵn bộ câu hỏi phỏng vấn dựa đúng vào những thiếu hụt của hồ sơ đó."</w:t>
      </w:r>
    </w:p>
    <w:p w14:paraId="555003DD" w14:textId="77777777" w:rsidR="002B34E3" w:rsidRDefault="00000000">
      <w:pPr>
        <w:shd w:val="clear" w:color="auto" w:fill="ECFDF5"/>
        <w:spacing w:after="200"/>
        <w:ind w:left="170" w:right="170"/>
        <w:rPr>
          <w:rFonts w:hint="eastAsia"/>
        </w:rPr>
      </w:pPr>
      <w:r>
        <w:rPr>
          <w:b/>
          <w:color w:val="10B981"/>
          <w:sz w:val="19"/>
        </w:rPr>
        <w:t xml:space="preserve">⭐ CÂU CHỐT / ĐIỂM NHẤN: </w:t>
      </w:r>
      <w:r>
        <w:rPr>
          <w:b/>
          <w:sz w:val="19"/>
        </w:rPr>
        <w:t>Trao quyền cho ứng viên — AI kiểm tra bằng chứng thực chiến, chống gian lận.</w:t>
      </w:r>
    </w:p>
    <w:p w14:paraId="79B1103F" w14:textId="77777777" w:rsidR="002B34E3" w:rsidRDefault="00000000">
      <w:pPr>
        <w:pStyle w:val="Heading1"/>
        <w:spacing w:before="280" w:after="60"/>
      </w:pPr>
      <w:r>
        <w:t>Phần 07: Slide 8 &amp; 9: Bước 4 &amp; 5 — Hẹn lịch tự động &amp; Phòng phỏng vấn (3 Khâu)</w:t>
      </w:r>
    </w:p>
    <w:p w14:paraId="7904416E" w14:textId="77777777" w:rsidR="002B34E3" w:rsidRDefault="00000000">
      <w:pPr>
        <w:shd w:val="clear" w:color="auto" w:fill="F1F5F9"/>
        <w:ind w:left="170" w:right="170"/>
        <w:rPr>
          <w:rFonts w:hint="eastAsia"/>
        </w:rPr>
      </w:pPr>
      <w:r>
        <w:rPr>
          <w:b/>
          <w:color w:val="475569"/>
          <w:sz w:val="19"/>
        </w:rPr>
        <w:t xml:space="preserve">🎬 THAO TÁC TRÌNH CHIẾU: </w:t>
      </w:r>
      <w:r>
        <w:rPr>
          <w:sz w:val="19"/>
        </w:rPr>
        <w:t>Lướt Slide 8 sang Slide 9. Chỉ vào 3 khâu: Thu âm, Bóc script và Chấm điểm trên giao diện phỏng vấn.</w:t>
      </w:r>
    </w:p>
    <w:p w14:paraId="334F1A23" w14:textId="77777777" w:rsidR="002B34E3" w:rsidRDefault="00000000">
      <w:pPr>
        <w:spacing w:after="40"/>
        <w:rPr>
          <w:rFonts w:hint="eastAsia"/>
        </w:rPr>
      </w:pPr>
      <w:r>
        <w:rPr>
          <w:b/>
          <w:color w:val="2563EB"/>
        </w:rPr>
        <w:t>🗣 LỜI THOẠI DIỄN THUYẾT:</w:t>
      </w:r>
    </w:p>
    <w:p w14:paraId="7CAA903F" w14:textId="77777777" w:rsidR="002B34E3" w:rsidRDefault="00000000">
      <w:pPr>
        <w:spacing w:line="293" w:lineRule="auto"/>
        <w:ind w:firstLine="283"/>
        <w:rPr>
          <w:rFonts w:hint="eastAsia"/>
        </w:rPr>
      </w:pPr>
      <w:r>
        <w:t>"Chỉ khi đạt cả 2 lượt chấm, ứng viên mới được hệ thống tự động đồng bộ lịch và gửi link phòng họp. Tại phòng phỏng vấn trực tuyến, hệ thống thực hiện 3 khâu chuẩn hóa: Thứ nhất, Thu âm trực tiếp câu trả lời qua mic; Thứ hai, Bóc script tự động bằng Whisper sang văn bản chính xác từng câu; và Thứ ba, AI phân tích script để chấm điểm theo phương pháp STAR và thang rubric cố định."</w:t>
      </w:r>
    </w:p>
    <w:p w14:paraId="366CB16E" w14:textId="77777777" w:rsidR="002B34E3" w:rsidRDefault="00000000">
      <w:pPr>
        <w:shd w:val="clear" w:color="auto" w:fill="ECFDF5"/>
        <w:spacing w:after="200"/>
        <w:ind w:left="170" w:right="170"/>
        <w:rPr>
          <w:rFonts w:hint="eastAsia"/>
        </w:rPr>
      </w:pPr>
      <w:r>
        <w:rPr>
          <w:b/>
          <w:color w:val="10B981"/>
          <w:sz w:val="19"/>
        </w:rPr>
        <w:t xml:space="preserve">⭐ CÂU CHỐT / ĐIỂM NHẤN: </w:t>
      </w:r>
      <w:r>
        <w:rPr>
          <w:b/>
          <w:sz w:val="19"/>
        </w:rPr>
        <w:t>Chuẩn hóa phỏng vấn: Thu âm ➔ Bóc script ➔ Chấm điểm rubric khách quan.</w:t>
      </w:r>
    </w:p>
    <w:p w14:paraId="02DF9C36" w14:textId="77777777" w:rsidR="002B34E3" w:rsidRDefault="00000000">
      <w:pPr>
        <w:pStyle w:val="Heading1"/>
        <w:spacing w:before="280" w:after="60"/>
      </w:pPr>
      <w:r>
        <w:t>Phần 08: Slide 10: Bước 6 — Chấm điểm cuối cùng &amp; HR ra quyết định</w:t>
      </w:r>
    </w:p>
    <w:p w14:paraId="425B5274" w14:textId="77777777" w:rsidR="002B34E3" w:rsidRDefault="00000000">
      <w:pPr>
        <w:shd w:val="clear" w:color="auto" w:fill="F1F5F9"/>
        <w:ind w:left="170" w:right="170"/>
        <w:rPr>
          <w:rFonts w:hint="eastAsia"/>
        </w:rPr>
      </w:pPr>
      <w:r>
        <w:rPr>
          <w:b/>
          <w:color w:val="475569"/>
          <w:sz w:val="19"/>
        </w:rPr>
        <w:t xml:space="preserve">🎬 THAO TÁC TRÌNH CHIẾU: </w:t>
      </w:r>
      <w:r>
        <w:rPr>
          <w:sz w:val="19"/>
        </w:rPr>
        <w:t>Chuyển sang Slide 10. Chỉ vào nút Offer / Reject và bảng điểm tổng hợp.</w:t>
      </w:r>
    </w:p>
    <w:p w14:paraId="447716C3" w14:textId="77777777" w:rsidR="002B34E3" w:rsidRDefault="00000000">
      <w:pPr>
        <w:spacing w:after="40"/>
        <w:rPr>
          <w:rFonts w:hint="eastAsia"/>
        </w:rPr>
      </w:pPr>
      <w:r>
        <w:rPr>
          <w:b/>
          <w:color w:val="2563EB"/>
        </w:rPr>
        <w:t>🗣 LỜI THOẠI DIỄN THUYẾT:</w:t>
      </w:r>
    </w:p>
    <w:p w14:paraId="27B122E3" w14:textId="77777777" w:rsidR="002B34E3" w:rsidRDefault="00000000">
      <w:pPr>
        <w:spacing w:line="293" w:lineRule="auto"/>
        <w:ind w:firstLine="283"/>
        <w:rPr>
          <w:rFonts w:hint="eastAsia"/>
        </w:rPr>
      </w:pPr>
      <w:r>
        <w:t>"Cuối cùng, hệ thống tổng hợp điểm số theo tỷ trọng: 25% Từ khóa, 35% Đánh giá AI và 40% Phỏng vấn. HR Dashboard trực quan hóa toàn bộ năng lực và đề xuất gợi ý. Nhưng quan trọng nhất: theo nguyên tắc Human-in-the-loop, AI chỉ đóng vai trò trợ lý cung cấp bằng chứng, chính HR mới là người nhấn nút Offer hay Reject cuối cùng. Em xin trân trọng cảm ơn!"</w:t>
      </w:r>
    </w:p>
    <w:p w14:paraId="51943575" w14:textId="77777777" w:rsidR="002B34E3" w:rsidRDefault="00000000">
      <w:pPr>
        <w:shd w:val="clear" w:color="auto" w:fill="ECFDF5"/>
        <w:spacing w:after="200"/>
        <w:ind w:left="170" w:right="170"/>
        <w:rPr>
          <w:rFonts w:hint="eastAsia"/>
        </w:rPr>
      </w:pPr>
      <w:r>
        <w:rPr>
          <w:b/>
          <w:color w:val="10B981"/>
          <w:sz w:val="19"/>
        </w:rPr>
        <w:t xml:space="preserve">⭐ CÂU CHỐT / ĐIỂM NHẤN: </w:t>
      </w:r>
      <w:r>
        <w:rPr>
          <w:b/>
          <w:sz w:val="19"/>
        </w:rPr>
        <w:t>Human-in-the-loop: AI tham mưu bằng chứng — Con người ra quyết định tuyển dụng.</w:t>
      </w:r>
    </w:p>
    <w:p w14:paraId="3DD39EEC" w14:textId="77777777" w:rsidR="002B34E3" w:rsidRDefault="002B34E3">
      <w:pPr>
        <w:rPr>
          <w:rFonts w:hint="eastAsia"/>
        </w:rPr>
        <w:sectPr w:rsidR="002B34E3">
          <w:pgSz w:w="12240" w:h="15840"/>
          <w:pgMar w:top="907" w:right="1134" w:bottom="850" w:left="1134" w:header="720" w:footer="720" w:gutter="0"/>
          <w:cols w:space="720"/>
          <w:docGrid w:linePitch="360"/>
        </w:sectPr>
      </w:pPr>
    </w:p>
    <w:p w14:paraId="7A84A044" w14:textId="77777777" w:rsidR="002B34E3" w:rsidRDefault="00000000">
      <w:pPr>
        <w:pStyle w:val="Heading1"/>
        <w:spacing w:before="200" w:after="160"/>
      </w:pPr>
      <w:r>
        <w:lastRenderedPageBreak/>
        <w:t>Phụ Lục: Cẩm Nang Trả Lời Phản Biện Của Hội Đồng (Q&amp;A)</w:t>
      </w:r>
    </w:p>
    <w:p w14:paraId="4D055D6B" w14:textId="77777777" w:rsidR="002B34E3" w:rsidRDefault="00000000">
      <w:pPr>
        <w:rPr>
          <w:rFonts w:hint="eastAsia"/>
        </w:rPr>
      </w:pPr>
      <w:r>
        <w:t>Dưới đây là 4 câu hỏi giám khảo thường chất vấn nhất đối với luồng tuyển dụng này và câu trả lời chuẩn xác:</w:t>
      </w:r>
    </w:p>
    <w:p w14:paraId="61DDB081" w14:textId="77777777" w:rsidR="002B34E3" w:rsidRDefault="00000000">
      <w:pPr>
        <w:spacing w:before="160" w:after="40"/>
        <w:rPr>
          <w:rFonts w:hint="eastAsia"/>
        </w:rPr>
      </w:pPr>
      <w:r>
        <w:rPr>
          <w:b/>
          <w:color w:val="1E3A8A"/>
        </w:rPr>
        <w:t>Câu hỏi 1: Tại sao không dùng AI chấm điểm ngay từ đầu mà phải qua bước lọc từ khóa bằng công thức?</w:t>
      </w:r>
    </w:p>
    <w:p w14:paraId="10C92E84" w14:textId="77777777" w:rsidR="002B34E3" w:rsidRDefault="00000000">
      <w:pPr>
        <w:shd w:val="clear" w:color="auto" w:fill="F8FAFC"/>
        <w:ind w:firstLine="227"/>
        <w:rPr>
          <w:rFonts w:hint="eastAsia"/>
        </w:rPr>
      </w:pPr>
      <w:r>
        <w:t>Trả lời: Nếu gửi 100% CV vào LLM, hệ thống sẽ gặp 2 rủi ro chí mạng: (1) Chi phí token bùng nổ vì 70% CV nộp vào là spam hoặc thiếu hẳn kỹ năng bắt buộc; (2) Nghẽn hàng đợi và dính lỗi Rate Limit 429 khi có đợt nộp dồn dập. Bằng cách dùng bộ lọc có công thức cố định (Rule-based), hệ thống loại ngay 70% hồ sơ không đạt trong &lt;50ms với chi phí 0 đồng, bảo vệ ngân sách và giữ hàng đợi AI luôn thông thoáng.</w:t>
      </w:r>
    </w:p>
    <w:p w14:paraId="110A35C7" w14:textId="77777777" w:rsidR="002B34E3" w:rsidRDefault="00000000">
      <w:pPr>
        <w:spacing w:before="160" w:after="40"/>
        <w:rPr>
          <w:rFonts w:hint="eastAsia"/>
        </w:rPr>
      </w:pPr>
      <w:r>
        <w:rPr>
          <w:b/>
          <w:color w:val="1E3A8A"/>
        </w:rPr>
        <w:t>Câu hỏi 2: Công thức tính điểm so khớp từ khóa có ưu tiên kỹ năng bắt buộc như thế nào?</w:t>
      </w:r>
    </w:p>
    <w:p w14:paraId="4FBDD322" w14:textId="77777777" w:rsidR="002B34E3" w:rsidRDefault="00000000">
      <w:pPr>
        <w:shd w:val="clear" w:color="auto" w:fill="F8FAFC"/>
        <w:ind w:firstLine="227"/>
        <w:rPr>
          <w:rFonts w:hint="eastAsia"/>
        </w:rPr>
      </w:pPr>
      <w:r>
        <w:t>Trả lời: Điểm kỹ năng chiếm 60% tổng điểm sàng lọc ban đầu. Trong đó, kỹ năng Must-have được nhân trọng số gấp 2 lần Nice-to-have: Skill_Score = (2*Match_Must + 1*Match_Nice) / (2*Req_Must + 1*Req_Nice) * 100. Ngoài ra hệ thống tích hợp Alias Dictionary và Cosine Similarity embedding để nhận diện các từ đồng nghĩa (ví dụ: JS ↔ JavaScript), tránh loại oan ứng viên.</w:t>
      </w:r>
    </w:p>
    <w:p w14:paraId="40598FE6" w14:textId="77777777" w:rsidR="002B34E3" w:rsidRDefault="00000000">
      <w:pPr>
        <w:spacing w:before="160" w:after="40"/>
        <w:rPr>
          <w:rFonts w:hint="eastAsia"/>
        </w:rPr>
      </w:pPr>
      <w:r>
        <w:rPr>
          <w:b/>
          <w:color w:val="1E3A8A"/>
        </w:rPr>
        <w:t>Câu hỏi 3: Khâu phỏng vấn xử lý âm thanh và chấm điểm diễn ra theo quy trình kỹ thuật nào?</w:t>
      </w:r>
    </w:p>
    <w:p w14:paraId="46F24E82" w14:textId="77777777" w:rsidR="002B34E3" w:rsidRDefault="00000000">
      <w:pPr>
        <w:shd w:val="clear" w:color="auto" w:fill="F8FAFC"/>
        <w:ind w:firstLine="227"/>
        <w:rPr>
          <w:rFonts w:hint="eastAsia"/>
        </w:rPr>
      </w:pPr>
      <w:r>
        <w:t>Trả lời: Khâu phỏng vấn được chuẩn hóa qua 3 bước: (1) Thu âm giọng nói thời gian thực qua mic có lọc nhiễu; (2) Bóc script tự động bằng mô hình Speech-to-Text (Whisper) thành văn bản chuẩn xác; (3) AI Agent phân tích script đối chiếu với rubric chuyên môn và cấu trúc STAR để chấm điểm. Điều này giúp loại bỏ hoàn toàn định kiến cảm tính của người phỏng vấn.</w:t>
      </w:r>
    </w:p>
    <w:p w14:paraId="58BAB6E7" w14:textId="77777777" w:rsidR="002B34E3" w:rsidRDefault="00000000">
      <w:pPr>
        <w:spacing w:before="160" w:after="40"/>
        <w:rPr>
          <w:rFonts w:hint="eastAsia"/>
        </w:rPr>
      </w:pPr>
      <w:r>
        <w:rPr>
          <w:b/>
          <w:color w:val="1E3A8A"/>
        </w:rPr>
        <w:t>Câu hỏi 4: AI có tự động gửi thư từ chối hoặc quyết định nhận ứng viên không?</w:t>
      </w:r>
    </w:p>
    <w:p w14:paraId="0E07A86B" w14:textId="77777777" w:rsidR="002B34E3" w:rsidRDefault="00000000">
      <w:pPr>
        <w:shd w:val="clear" w:color="auto" w:fill="F8FAFC"/>
        <w:ind w:firstLine="227"/>
        <w:rPr>
          <w:rFonts w:hint="eastAsia"/>
        </w:rPr>
      </w:pPr>
      <w:r>
        <w:t>Trả lời: Hoàn toàn không. Triết lý thiết kế của hệ thống là Human-in-the-loop. Điểm tổng kết cuối cùng là sự kết hợp của Từ khóa (25%), AI (35%) và Phỏng vấn (40%). Hệ thống cung cấp Dashboard trực quan và khuyến nghị, nhưng người bấm nút 'Chấp thuận' (Offer) hay 'Từ chối' cuối cùng luôn là HR Manager.</w:t>
      </w:r>
    </w:p>
    <w:sectPr w:rsidR="002B34E3"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00290">
    <w:abstractNumId w:val="8"/>
  </w:num>
  <w:num w:numId="2" w16cid:durableId="1518813752">
    <w:abstractNumId w:val="6"/>
  </w:num>
  <w:num w:numId="3" w16cid:durableId="763919045">
    <w:abstractNumId w:val="5"/>
  </w:num>
  <w:num w:numId="4" w16cid:durableId="2009165020">
    <w:abstractNumId w:val="4"/>
  </w:num>
  <w:num w:numId="5" w16cid:durableId="1965229223">
    <w:abstractNumId w:val="7"/>
  </w:num>
  <w:num w:numId="6" w16cid:durableId="845903441">
    <w:abstractNumId w:val="3"/>
  </w:num>
  <w:num w:numId="7" w16cid:durableId="2017152145">
    <w:abstractNumId w:val="2"/>
  </w:num>
  <w:num w:numId="8" w16cid:durableId="655960451">
    <w:abstractNumId w:val="1"/>
  </w:num>
  <w:num w:numId="9" w16cid:durableId="73455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4E3"/>
    <w:rsid w:val="00326F90"/>
    <w:rsid w:val="005F545D"/>
    <w:rsid w:val="00762D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72EA6"/>
  <w14:defaultImageDpi w14:val="300"/>
  <w15:docId w15:val="{3360C68F-1355-4045-B30D-D4D94F223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Segoe UI" w:hAnsi="Segoe U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4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2B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 Pham</cp:lastModifiedBy>
  <cp:revision>2</cp:revision>
  <dcterms:created xsi:type="dcterms:W3CDTF">2013-12-23T23:15:00Z</dcterms:created>
  <dcterms:modified xsi:type="dcterms:W3CDTF">2026-09-04T14:04:00Z</dcterms:modified>
  <cp:category/>
</cp:coreProperties>
</file>